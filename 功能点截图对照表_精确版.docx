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海星育后台管理系统 - 功能点截图对照表</w:t>
      </w:r>
    </w:p>
    <w:p>
      <w:r>
        <w:rPr>
          <w:b/>
        </w:rPr>
        <w:t>系统名称：</w:t>
      </w:r>
      <w:r>
        <w:t>海星育后台管理系统</w:t>
        <w:br/>
      </w:r>
      <w:r>
        <w:rPr>
          <w:b/>
        </w:rPr>
        <w:t>系统地址：</w:t>
      </w:r>
      <w:r>
        <w:t>https://jhtest.bjstarfish.com/</w:t>
        <w:br/>
      </w:r>
      <w:r>
        <w:rPr>
          <w:b/>
        </w:rPr>
        <w:t>生成时间：</w:t>
      </w:r>
      <w:r>
        <w:t>2025-10-30 04:10:44</w:t>
        <w:br/>
      </w:r>
      <w:r>
        <w:rPr>
          <w:b/>
        </w:rPr>
        <w:t>功能点数：</w:t>
      </w:r>
      <w:r>
        <w:t>34 个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720"/>
          </w:tcPr>
          <w:p>
            <w:pPr>
              <w:jc w:val="center"/>
            </w:pPr>
            <w:r>
              <w:rPr>
                <w:b/>
                <w:sz w:val="22"/>
              </w:rPr>
              <w:t>序号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rPr>
                <w:b/>
                <w:sz w:val="22"/>
              </w:rPr>
              <w:t>功能点描述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rPr>
                <w:b/>
                <w:sz w:val="22"/>
              </w:rPr>
              <w:t>功能截图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【登录】</w:t>
              <w:br/>
            </w:r>
            <w:r>
              <w:rPr>
                <w:sz w:val="18"/>
              </w:rPr>
              <w:t>身份验证</w:t>
              <w:br/>
              <w:br/>
            </w:r>
            <w:r>
              <w:rPr>
                <w:sz w:val="16"/>
              </w:rPr>
              <w:t>用户登录页面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74720" cy="170297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_登录_身份验证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702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【活动管理】</w:t>
              <w:br/>
            </w:r>
            <w:r>
              <w:rPr>
                <w:sz w:val="18"/>
              </w:rPr>
              <w:t>创建活动</w:t>
              <w:br/>
              <w:br/>
            </w:r>
            <w:r>
              <w:rPr>
                <w:sz w:val="16"/>
              </w:rPr>
              <w:t>活动列表页面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74720" cy="1702975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2_活动管理_创建活动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702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【活动管理】</w:t>
              <w:br/>
            </w:r>
            <w:r>
              <w:rPr>
                <w:sz w:val="18"/>
              </w:rPr>
              <w:t>活动列表</w:t>
              <w:br/>
              <w:br/>
            </w:r>
            <w:r>
              <w:rPr>
                <w:sz w:val="16"/>
              </w:rPr>
              <w:t>活动列表展示页面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74720" cy="1702975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2_活动管理_创建活动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702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【活动管理】</w:t>
              <w:br/>
            </w:r>
            <w:r>
              <w:rPr>
                <w:sz w:val="18"/>
              </w:rPr>
              <w:t>查询查看操作</w:t>
              <w:br/>
              <w:br/>
            </w:r>
            <w:r>
              <w:rPr>
                <w:sz w:val="16"/>
              </w:rPr>
              <w:t>活动查询和操作功能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74720" cy="1702975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2_活动管理_创建活动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702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【场地管理】</w:t>
              <w:br/>
            </w:r>
            <w:r>
              <w:rPr>
                <w:sz w:val="18"/>
              </w:rPr>
              <w:t>创建场地</w:t>
              <w:br/>
              <w:br/>
            </w:r>
            <w:r>
              <w:rPr>
                <w:sz w:val="16"/>
              </w:rPr>
              <w:t>场地列表页面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74720" cy="1702975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5_场地管理_创建场地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702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【场地管理】</w:t>
              <w:br/>
            </w:r>
            <w:r>
              <w:rPr>
                <w:sz w:val="18"/>
              </w:rPr>
              <w:t>场地列表</w:t>
              <w:br/>
              <w:br/>
            </w:r>
            <w:r>
              <w:rPr>
                <w:sz w:val="16"/>
              </w:rPr>
              <w:t>场地列表展示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74720" cy="1702975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5_场地管理_创建场地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702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【场地管理】</w:t>
              <w:br/>
            </w:r>
            <w:r>
              <w:rPr>
                <w:sz w:val="18"/>
              </w:rPr>
              <w:t>场地预定看板</w:t>
              <w:br/>
              <w:br/>
            </w:r>
            <w:r>
              <w:rPr>
                <w:sz w:val="16"/>
              </w:rPr>
              <w:t>场地预定看板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74720" cy="1702975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7_场地管理_场地预定看板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702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【订单管理】</w:t>
              <w:br/>
            </w:r>
            <w:r>
              <w:rPr>
                <w:sz w:val="18"/>
              </w:rPr>
              <w:t>订单查询</w:t>
              <w:br/>
              <w:br/>
            </w:r>
            <w:r>
              <w:rPr>
                <w:sz w:val="16"/>
              </w:rPr>
              <w:t>场地订单查询页面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74720" cy="1702975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8_订单管理_订单查询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702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【订单管理】</w:t>
              <w:br/>
            </w:r>
            <w:r>
              <w:rPr>
                <w:sz w:val="18"/>
              </w:rPr>
              <w:t>退款订单</w:t>
              <w:br/>
              <w:br/>
            </w:r>
            <w:r>
              <w:rPr>
                <w:sz w:val="16"/>
              </w:rPr>
              <w:t>订单列表（含退款）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74720" cy="1702975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8_订单管理_订单查询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702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【订单管理】</w:t>
              <w:br/>
            </w:r>
            <w:r>
              <w:rPr>
                <w:sz w:val="18"/>
              </w:rPr>
              <w:t>订单详情</w:t>
              <w:br/>
              <w:br/>
            </w:r>
            <w:r>
              <w:rPr>
                <w:sz w:val="16"/>
              </w:rPr>
              <w:t>订单列表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74720" cy="1702975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8_订单管理_订单查询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702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【用户管理】</w:t>
              <w:br/>
            </w:r>
            <w:r>
              <w:rPr>
                <w:sz w:val="18"/>
              </w:rPr>
              <w:t>用户订单列表</w:t>
              <w:br/>
              <w:br/>
            </w:r>
            <w:r>
              <w:rPr>
                <w:sz w:val="16"/>
              </w:rPr>
              <w:t>用户订单列表页面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74720" cy="1702975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1_用户管理_用户订单列表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702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【用户管理】</w:t>
              <w:br/>
            </w:r>
            <w:r>
              <w:rPr>
                <w:sz w:val="18"/>
              </w:rPr>
              <w:t>订单详情</w:t>
              <w:br/>
              <w:br/>
            </w:r>
            <w:r>
              <w:rPr>
                <w:sz w:val="16"/>
              </w:rPr>
              <w:t>订单列表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74720" cy="1702975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1_用户管理_用户订单列表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702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【优惠券管理】</w:t>
              <w:br/>
            </w:r>
            <w:r>
              <w:rPr>
                <w:sz w:val="18"/>
              </w:rPr>
              <w:t>优惠券列表</w:t>
              <w:br/>
              <w:br/>
            </w:r>
            <w:r>
              <w:rPr>
                <w:sz w:val="16"/>
              </w:rPr>
              <w:t>优惠券列表（含操作按钮）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74720" cy="1702975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3_优惠券管理_优惠券列表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702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【优惠券管理】</w:t>
              <w:br/>
            </w:r>
            <w:r>
              <w:rPr>
                <w:sz w:val="18"/>
              </w:rPr>
              <w:t>优惠券搜索</w:t>
              <w:br/>
              <w:br/>
            </w:r>
            <w:r>
              <w:rPr>
                <w:sz w:val="16"/>
              </w:rPr>
              <w:t>优惠券搜索功能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74720" cy="1702975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3_优惠券管理_优惠券列表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702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【优惠券管理】</w:t>
              <w:br/>
            </w:r>
            <w:r>
              <w:rPr>
                <w:sz w:val="18"/>
              </w:rPr>
              <w:t>新建优惠券</w:t>
              <w:br/>
              <w:br/>
            </w:r>
            <w:r>
              <w:rPr>
                <w:sz w:val="16"/>
              </w:rPr>
              <w:t>优惠券管理页面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74720" cy="1702975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3_优惠券管理_优惠券列表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702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【优惠券管理】</w:t>
              <w:br/>
            </w:r>
            <w:r>
              <w:rPr>
                <w:sz w:val="18"/>
              </w:rPr>
              <w:t>优惠券规则</w:t>
              <w:br/>
              <w:br/>
            </w:r>
            <w:r>
              <w:rPr>
                <w:sz w:val="16"/>
              </w:rPr>
              <w:t>优惠券列表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74720" cy="1702975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3_优惠券管理_优惠券列表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702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【优惠券管理】</w:t>
              <w:br/>
            </w:r>
            <w:r>
              <w:rPr>
                <w:sz w:val="18"/>
              </w:rPr>
              <w:t>领取记录查询</w:t>
              <w:br/>
              <w:br/>
            </w:r>
            <w:r>
              <w:rPr>
                <w:sz w:val="16"/>
              </w:rPr>
              <w:t>优惠券领取记录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74720" cy="1702975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3_优惠券管理_优惠券列表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702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18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【积分管理】</w:t>
              <w:br/>
            </w:r>
            <w:r>
              <w:rPr>
                <w:sz w:val="18"/>
              </w:rPr>
              <w:t>积分规则设置</w:t>
              <w:br/>
              <w:br/>
            </w:r>
            <w:r>
              <w:rPr>
                <w:sz w:val="16"/>
              </w:rPr>
              <w:t>积分规则设置页面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74720" cy="1702975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8_积分管理_积分规则设置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702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【积分管理】</w:t>
              <w:br/>
            </w:r>
            <w:r>
              <w:rPr>
                <w:sz w:val="18"/>
              </w:rPr>
              <w:t>订单类积分</w:t>
              <w:br/>
              <w:br/>
            </w:r>
            <w:r>
              <w:rPr>
                <w:sz w:val="16"/>
              </w:rPr>
              <w:t>规则设置页面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74720" cy="1702975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8_积分管理_积分规则设置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702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【积分管理】</w:t>
              <w:br/>
            </w:r>
            <w:r>
              <w:rPr>
                <w:sz w:val="18"/>
              </w:rPr>
              <w:t>任务类积分</w:t>
              <w:br/>
              <w:br/>
            </w:r>
            <w:r>
              <w:rPr>
                <w:sz w:val="16"/>
              </w:rPr>
              <w:t>任务类积分规则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74720" cy="1702975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8_积分管理_积分规则设置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702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21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【积分管理】</w:t>
              <w:br/>
            </w:r>
            <w:r>
              <w:rPr>
                <w:sz w:val="18"/>
              </w:rPr>
              <w:t>积分商城商品列表</w:t>
              <w:br/>
              <w:br/>
            </w:r>
            <w:r>
              <w:rPr>
                <w:sz w:val="16"/>
              </w:rPr>
              <w:t>积分商城商品列表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74720" cy="1702975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1_积分管理_积分商城商品列表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702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22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【积分管理】</w:t>
              <w:br/>
            </w:r>
            <w:r>
              <w:rPr>
                <w:sz w:val="18"/>
              </w:rPr>
              <w:t>商品查询</w:t>
              <w:br/>
              <w:br/>
            </w:r>
            <w:r>
              <w:rPr>
                <w:sz w:val="16"/>
              </w:rPr>
              <w:t>商品条件查询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74720" cy="1702975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1_积分管理_积分商城商品列表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702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23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【积分管理】</w:t>
              <w:br/>
            </w:r>
            <w:r>
              <w:rPr>
                <w:sz w:val="18"/>
              </w:rPr>
              <w:t>新建商品</w:t>
              <w:br/>
              <w:br/>
            </w:r>
            <w:r>
              <w:rPr>
                <w:sz w:val="16"/>
              </w:rPr>
              <w:t>商品列表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74720" cy="1702975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1_积分管理_积分商城商品列表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702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24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【积分订单】</w:t>
              <w:br/>
            </w:r>
            <w:r>
              <w:rPr>
                <w:sz w:val="18"/>
              </w:rPr>
              <w:t>积分订单列表</w:t>
              <w:br/>
              <w:br/>
            </w:r>
            <w:r>
              <w:rPr>
                <w:sz w:val="16"/>
              </w:rPr>
              <w:t>积分商城消费订单列表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74720" cy="1702975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4_积分订单_积分订单列表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702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【积分订单】</w:t>
              <w:br/>
            </w:r>
            <w:r>
              <w:rPr>
                <w:sz w:val="18"/>
              </w:rPr>
              <w:t>按条件查询</w:t>
              <w:br/>
              <w:br/>
            </w:r>
            <w:r>
              <w:rPr>
                <w:sz w:val="16"/>
              </w:rPr>
              <w:t>订单条件查询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74720" cy="1702975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4_积分订单_积分订单列表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702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26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【积分订单】</w:t>
              <w:br/>
            </w:r>
            <w:r>
              <w:rPr>
                <w:sz w:val="18"/>
              </w:rPr>
              <w:t>订单详情</w:t>
              <w:br/>
              <w:br/>
            </w:r>
            <w:r>
              <w:rPr>
                <w:sz w:val="16"/>
              </w:rPr>
              <w:t>积分订单详情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74720" cy="1702975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4_积分订单_积分订单列表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702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27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【小游戏管理】</w:t>
              <w:br/>
            </w:r>
            <w:r>
              <w:rPr>
                <w:sz w:val="18"/>
              </w:rPr>
              <w:t>小游戏列表</w:t>
              <w:br/>
              <w:br/>
            </w:r>
            <w:r>
              <w:rPr>
                <w:sz w:val="16"/>
              </w:rPr>
              <w:t>小游戏列表页面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74720" cy="1702975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7_小游戏管理_小游戏列表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702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28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【小游戏管理】</w:t>
              <w:br/>
            </w:r>
            <w:r>
              <w:rPr>
                <w:sz w:val="18"/>
              </w:rPr>
              <w:t>条件查询</w:t>
              <w:br/>
              <w:br/>
            </w:r>
            <w:r>
              <w:rPr>
                <w:sz w:val="16"/>
              </w:rPr>
              <w:t>小游戏条件查询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74720" cy="1702975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7_小游戏管理_小游戏列表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702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29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【小游戏管理】</w:t>
              <w:br/>
            </w:r>
            <w:r>
              <w:rPr>
                <w:sz w:val="18"/>
              </w:rPr>
              <w:t>新建小游戏</w:t>
              <w:br/>
              <w:br/>
            </w:r>
            <w:r>
              <w:rPr>
                <w:sz w:val="16"/>
              </w:rPr>
              <w:t>小游戏列表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74720" cy="1702975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7_小游戏管理_小游戏列表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702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【员工管理】</w:t>
              <w:br/>
            </w:r>
            <w:r>
              <w:rPr>
                <w:sz w:val="18"/>
              </w:rPr>
              <w:t>员工列表</w:t>
              <w:br/>
              <w:br/>
            </w:r>
            <w:r>
              <w:rPr>
                <w:sz w:val="16"/>
              </w:rPr>
              <w:t>员工列表页面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74720" cy="1702975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0_员工管理_员工列表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702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31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【员工管理】</w:t>
              <w:br/>
            </w:r>
            <w:r>
              <w:rPr>
                <w:sz w:val="18"/>
              </w:rPr>
              <w:t>员工详情</w:t>
              <w:br/>
              <w:br/>
            </w:r>
            <w:r>
              <w:rPr>
                <w:sz w:val="16"/>
              </w:rPr>
              <w:t>员工列表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74720" cy="1702975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0_员工管理_员工列表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702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32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【财务管理】</w:t>
              <w:br/>
            </w:r>
            <w:r>
              <w:rPr>
                <w:sz w:val="18"/>
              </w:rPr>
              <w:t>商户结算审核</w:t>
              <w:br/>
              <w:br/>
            </w:r>
            <w:r>
              <w:rPr>
                <w:sz w:val="16"/>
              </w:rPr>
              <w:t>商户结算审核页面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74720" cy="1702975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2_财务管理_商户结算审核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702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33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【财务管理】</w:t>
              <w:br/>
            </w:r>
            <w:r>
              <w:rPr>
                <w:sz w:val="18"/>
              </w:rPr>
              <w:t>财务报表</w:t>
              <w:br/>
              <w:br/>
            </w:r>
            <w:r>
              <w:rPr>
                <w:sz w:val="16"/>
              </w:rPr>
              <w:t>财务报表页面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74720" cy="1702975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3_财务管理_财务报表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702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34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【数据分析】</w:t>
              <w:br/>
            </w:r>
            <w:r>
              <w:rPr>
                <w:sz w:val="18"/>
              </w:rPr>
              <w:t>销售统计</w:t>
              <w:br/>
              <w:br/>
            </w:r>
            <w:r>
              <w:rPr>
                <w:sz w:val="16"/>
              </w:rPr>
              <w:t>销售统计页面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74720" cy="1702975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4_数据分析_销售统计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702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