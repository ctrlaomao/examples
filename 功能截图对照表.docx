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海星育后台管理系统 - 功能截图对照表</w:t>
      </w:r>
    </w:p>
    <w:p>
      <w:r>
        <w:rPr>
          <w:b/>
        </w:rPr>
        <w:t>系统地址：</w:t>
      </w:r>
      <w:r>
        <w:t>https://jhtest.bjstarfish.com/</w:t>
        <w:br/>
      </w:r>
      <w:r>
        <w:rPr>
          <w:b/>
        </w:rPr>
        <w:t>生成时间：</w:t>
      </w:r>
      <w:r>
        <w:t>2025-10-30 03:44:22</w:t>
        <w:br/>
      </w:r>
      <w:r>
        <w:rPr>
          <w:b/>
        </w:rPr>
        <w:t>总功能数：</w:t>
      </w:r>
      <w:r>
        <w:t>32 个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4"/>
              </w:rPr>
              <w:t>功能点描述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4"/>
              </w:rPr>
              <w:t>功能截图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1. 主页_Dashboard</w:t>
              <w:br/>
              <w:br/>
            </w:r>
            <w:r>
              <w:rPr>
                <w:sz w:val="18"/>
              </w:rPr>
              <w:t>【页面】数据总览 - 总控台</w:t>
              <w:br/>
            </w:r>
            <w:r>
              <w:rPr>
                <w:sz w:val="16"/>
              </w:rPr>
              <w:t>【链接】https://jhtest.bjstarfish.com/#/dashboard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主页_Dashboard_5f20c8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2. 活动管理 - 活动列表</w:t>
              <w:br/>
              <w:br/>
            </w:r>
            <w:r>
              <w:rPr>
                <w:sz w:val="18"/>
              </w:rPr>
              <w:t>【页面】活动列表 - 总控台</w:t>
              <w:br/>
            </w:r>
            <w:r>
              <w:rPr>
                <w:sz w:val="16"/>
              </w:rPr>
              <w:t>【链接】https://jhtest.bjstarfish.com/#/activity/index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活动管理_-_活动列表_d231995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3. 活动管理 - 活动订单</w:t>
              <w:br/>
              <w:br/>
            </w:r>
            <w:r>
              <w:rPr>
                <w:sz w:val="18"/>
              </w:rPr>
              <w:t>【页面】活动订单 - 总控台</w:t>
              <w:br/>
            </w:r>
            <w:r>
              <w:rPr>
                <w:sz w:val="16"/>
              </w:rPr>
              <w:t>【链接】https://jhtest.bjstarfish.com/#/activity/activeOrder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活动管理_-_活动订单_b3d467c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4. 活动管理 - 活动订单 - 搜索</w:t>
              <w:br/>
              <w:br/>
            </w:r>
            <w:r>
              <w:rPr>
                <w:sz w:val="18"/>
              </w:rPr>
              <w:t>【页面】活动订单 - 总控台</w:t>
              <w:br/>
            </w:r>
            <w:r>
              <w:rPr>
                <w:sz w:val="16"/>
              </w:rPr>
              <w:t>【链接】https://jhtest.bjstarfish.com/#/activity/activeOrder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_活动管理_-_活动订单_-_搜索_5286a0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5. 场地管理 - 场地列表</w:t>
              <w:br/>
              <w:br/>
            </w:r>
            <w:r>
              <w:rPr>
                <w:sz w:val="18"/>
              </w:rPr>
              <w:t>【页面】场地列表 - 总控台</w:t>
              <w:br/>
            </w:r>
            <w:r>
              <w:rPr>
                <w:sz w:val="16"/>
              </w:rPr>
              <w:t>【链接】https://jhtest.bjstarfish.com/#/site/list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场地管理_-_场地列表_4db0f04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6. 场地管理 - 场地预定看板</w:t>
              <w:br/>
              <w:br/>
            </w:r>
            <w:r>
              <w:rPr>
                <w:sz w:val="18"/>
              </w:rPr>
              <w:t>【页面】场地预定看板 - 总控台</w:t>
              <w:br/>
            </w:r>
            <w:r>
              <w:rPr>
                <w:sz w:val="16"/>
              </w:rPr>
              <w:t>【链接】https://jhtest.bjstarfish.com/#/site/bookingBoard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_场地管理_-_场地预定看板_c2adcfd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7. 场地管理 - 场地订单</w:t>
              <w:br/>
              <w:br/>
            </w:r>
            <w:r>
              <w:rPr>
                <w:sz w:val="18"/>
              </w:rPr>
              <w:t>【页面】场地订单 - 总控台</w:t>
              <w:br/>
            </w:r>
            <w:r>
              <w:rPr>
                <w:sz w:val="16"/>
              </w:rPr>
              <w:t>【链接】https://jhtest.bjstarfish.com/#/site/orders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_场地管理_-_场地订单_6cfebe4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8. 场地管理 - 场地订单 - 查询</w:t>
              <w:br/>
              <w:br/>
            </w:r>
            <w:r>
              <w:rPr>
                <w:sz w:val="18"/>
              </w:rPr>
              <w:t>【页面】场地订单 - 总控台</w:t>
              <w:br/>
            </w:r>
            <w:r>
              <w:rPr>
                <w:sz w:val="16"/>
              </w:rPr>
              <w:t>【链接】https://jhtest.bjstarfish.com/#/site/orders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_场地管理_-_场地订单_-_查询_f3aebad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9. 套票列表</w:t>
              <w:br/>
              <w:br/>
            </w:r>
            <w:r>
              <w:rPr>
                <w:sz w:val="18"/>
              </w:rPr>
              <w:t>【页面】套票列表 - 总控台</w:t>
              <w:br/>
            </w:r>
            <w:r>
              <w:rPr>
                <w:sz w:val="16"/>
              </w:rPr>
              <w:t>【链接】https://jhtest.bjstarfish.com/#/packageTicket/index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_套票列表_f8f9f12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10. 用户管理 - 普通用户</w:t>
              <w:br/>
              <w:br/>
            </w:r>
            <w:r>
              <w:rPr>
                <w:sz w:val="18"/>
              </w:rPr>
              <w:t>【页面】普通用户 - 总控台</w:t>
              <w:br/>
            </w:r>
            <w:r>
              <w:rPr>
                <w:sz w:val="16"/>
              </w:rPr>
              <w:t>【链接】https://jhtest.bjstarfish.com/#/user/index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_用户管理_-_普通用户_535d868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11. 用户管理 - 用户订单</w:t>
              <w:br/>
              <w:br/>
            </w:r>
            <w:r>
              <w:rPr>
                <w:sz w:val="18"/>
              </w:rPr>
              <w:t>【页面】用户订单 - 总控台</w:t>
              <w:br/>
            </w:r>
            <w:r>
              <w:rPr>
                <w:sz w:val="16"/>
              </w:rPr>
              <w:t>【链接】https://jhtest.bjstarfish.com/#/user/userOrder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用户管理_-_用户订单_7871c4a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12. 用户管理 - 用户订单 - 搜索</w:t>
              <w:br/>
              <w:br/>
            </w:r>
            <w:r>
              <w:rPr>
                <w:sz w:val="18"/>
              </w:rPr>
              <w:t>【页面】用户订单 - 总控台</w:t>
              <w:br/>
            </w:r>
            <w:r>
              <w:rPr>
                <w:sz w:val="16"/>
              </w:rPr>
              <w:t>【链接】https://jhtest.bjstarfish.com/#/user/userOrder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_用户管理_-_用户订单_-_搜索_3bc66a6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13. 员工管理</w:t>
              <w:br/>
              <w:br/>
            </w:r>
            <w:r>
              <w:rPr>
                <w:sz w:val="18"/>
              </w:rPr>
              <w:t>【页面】员工管理 - 总控台</w:t>
              <w:br/>
            </w:r>
            <w:r>
              <w:rPr>
                <w:sz w:val="16"/>
              </w:rPr>
              <w:t>【链接】https://jhtest.bjstarfish.com/#/staff/index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员工管理_2411aff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14. 财务管理 - 商户结算审核</w:t>
              <w:br/>
              <w:br/>
            </w:r>
            <w:r>
              <w:rPr>
                <w:sz w:val="18"/>
              </w:rPr>
              <w:t>【页面】商户结算审核 - 总控台</w:t>
              <w:br/>
            </w:r>
            <w:r>
              <w:rPr>
                <w:sz w:val="16"/>
              </w:rPr>
              <w:t>【链接】https://jhtest.bjstarfish.com/#/finance/merchantSettlement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_财务管理_-_商户结算审核_bd1c637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15. 财务管理 - 商户结算审核 - 查询</w:t>
              <w:br/>
              <w:br/>
            </w:r>
            <w:r>
              <w:rPr>
                <w:sz w:val="18"/>
              </w:rPr>
              <w:t>【页面】商户结算审核 - 总控台</w:t>
              <w:br/>
            </w:r>
            <w:r>
              <w:rPr>
                <w:sz w:val="16"/>
              </w:rPr>
              <w:t>【链接】https://jhtest.bjstarfish.com/#/finance/merchantSettlement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_财务管理_-_商户结算审核_-_查询_91fdc34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16. 财务管理 - 商户结算财务报表</w:t>
              <w:br/>
              <w:br/>
            </w:r>
            <w:r>
              <w:rPr>
                <w:sz w:val="18"/>
              </w:rPr>
              <w:t>【页面】商户结算财务报表 - 总控台</w:t>
              <w:br/>
            </w:r>
            <w:r>
              <w:rPr>
                <w:sz w:val="16"/>
              </w:rPr>
              <w:t>【链接】https://jhtest.bjstarfish.com/#/finance/financialReport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_财务管理_-_商户结算财务报表_bb65842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17. 财务管理 - 商户结算财务报表 - 查询</w:t>
              <w:br/>
              <w:br/>
            </w:r>
            <w:r>
              <w:rPr>
                <w:sz w:val="18"/>
              </w:rPr>
              <w:t>【页面】商户结算财务报表 - 总控台</w:t>
              <w:br/>
            </w:r>
            <w:r>
              <w:rPr>
                <w:sz w:val="16"/>
              </w:rPr>
              <w:t>【链接】https://jhtest.bjstarfish.com/#/finance/financialReport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_财务管理_-_商户结算财务报表_-_查询_93e10e1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18. 数据分析 - 销售统计</w:t>
              <w:br/>
              <w:br/>
            </w:r>
            <w:r>
              <w:rPr>
                <w:sz w:val="18"/>
              </w:rPr>
              <w:t>【页面】销售统计 - 总控台</w:t>
              <w:br/>
            </w:r>
            <w:r>
              <w:rPr>
                <w:sz w:val="16"/>
              </w:rPr>
              <w:t>【链接】https://jhtest.bjstarfish.com/#/dataAnalysis/salesStatistics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数据分析_-_销售统计_a0ec516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19. Banner管理</w:t>
              <w:br/>
              <w:br/>
            </w:r>
            <w:r>
              <w:rPr>
                <w:sz w:val="18"/>
              </w:rPr>
              <w:t>【页面】Banner管理 - 总控台</w:t>
              <w:br/>
            </w:r>
            <w:r>
              <w:rPr>
                <w:sz w:val="16"/>
              </w:rPr>
              <w:t>【链接】https://jhtest.bjstarfish.com/#/system/bannerMsg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Banner管理_2f4f673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20. Banner管理 - 修改</w:t>
              <w:br/>
              <w:br/>
            </w:r>
            <w:r>
              <w:rPr>
                <w:sz w:val="18"/>
              </w:rPr>
              <w:t>【页面】Banner管理 - 总控台</w:t>
              <w:br/>
            </w:r>
            <w:r>
              <w:rPr>
                <w:sz w:val="16"/>
              </w:rPr>
              <w:t>【链接】https://jhtest.bjstarfish.com/#/system/bannerMsg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Banner管理_-_修改_838f09c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21. 优惠券列表</w:t>
              <w:br/>
              <w:br/>
            </w:r>
            <w:r>
              <w:rPr>
                <w:sz w:val="18"/>
              </w:rPr>
              <w:t>【页面】优惠券列表 - 总控台</w:t>
              <w:br/>
            </w:r>
            <w:r>
              <w:rPr>
                <w:sz w:val="16"/>
              </w:rPr>
              <w:t>【链接】https://jhtest.bjstarfish.com/#/coupon/index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优惠券列表_4987c09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22. 优惠券列表 - 查询</w:t>
              <w:br/>
              <w:br/>
            </w:r>
            <w:r>
              <w:rPr>
                <w:sz w:val="18"/>
              </w:rPr>
              <w:t>【页面】优惠券列表 - 总控台</w:t>
              <w:br/>
            </w:r>
            <w:r>
              <w:rPr>
                <w:sz w:val="16"/>
              </w:rPr>
              <w:t>【链接】https://jhtest.bjstarfish.com/#/coupon/index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_优惠券列表_-_查询_0312bc2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23. 积分管理 - 规则设置</w:t>
              <w:br/>
              <w:br/>
            </w:r>
            <w:r>
              <w:rPr>
                <w:sz w:val="18"/>
              </w:rPr>
              <w:t>【页面】规则设置 - 总控台</w:t>
              <w:br/>
            </w:r>
            <w:r>
              <w:rPr>
                <w:sz w:val="16"/>
              </w:rPr>
              <w:t>【链接】https://jhtest.bjstarfish.com/#/integral/integralRule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_积分管理_-_规则设置_6411048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24. 积分管理 - 规则设置 - 新增</w:t>
              <w:br/>
              <w:br/>
            </w:r>
            <w:r>
              <w:rPr>
                <w:sz w:val="18"/>
              </w:rPr>
              <w:t>【页面】规则设置 - 总控台</w:t>
              <w:br/>
            </w:r>
            <w:r>
              <w:rPr>
                <w:sz w:val="16"/>
              </w:rPr>
              <w:t>【链接】https://jhtest.bjstarfish.com/#/integral/integralRule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积分管理_-_规则设置_-_新增_d4f506b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25. 积分管理 - 积分商城</w:t>
              <w:br/>
              <w:br/>
            </w:r>
            <w:r>
              <w:rPr>
                <w:sz w:val="18"/>
              </w:rPr>
              <w:t>【页面】积分商城 - 总控台</w:t>
              <w:br/>
            </w:r>
            <w:r>
              <w:rPr>
                <w:sz w:val="16"/>
              </w:rPr>
              <w:t>【链接】https://jhtest.bjstarfish.com/#/integral/index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_积分管理_-_积分商城_1305bb9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26. 积分管理 - 积分商城 - 查询</w:t>
              <w:br/>
              <w:br/>
            </w:r>
            <w:r>
              <w:rPr>
                <w:sz w:val="18"/>
              </w:rPr>
              <w:t>【页面】积分商城 - 总控台</w:t>
              <w:br/>
            </w:r>
            <w:r>
              <w:rPr>
                <w:sz w:val="16"/>
              </w:rPr>
              <w:t>【链接】https://jhtest.bjstarfish.com/#/integral/index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6_积分管理_-_积分商城_-_查询_8efde58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27. 积分管理 - 积分订单</w:t>
              <w:br/>
              <w:br/>
            </w:r>
            <w:r>
              <w:rPr>
                <w:sz w:val="18"/>
              </w:rPr>
              <w:t>【页面】积分订单 - 总控台</w:t>
              <w:br/>
            </w:r>
            <w:r>
              <w:rPr>
                <w:sz w:val="16"/>
              </w:rPr>
              <w:t>【链接】https://jhtest.bjstarfish.com/#/integral/integralOrder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积分管理_-_积分订单_09d5301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28. 积分管理 - 积分订单 - 查询</w:t>
              <w:br/>
              <w:br/>
            </w:r>
            <w:r>
              <w:rPr>
                <w:sz w:val="18"/>
              </w:rPr>
              <w:t>【页面】积分订单 - 总控台</w:t>
              <w:br/>
            </w:r>
            <w:r>
              <w:rPr>
                <w:sz w:val="16"/>
              </w:rPr>
              <w:t>【链接】https://jhtest.bjstarfish.com/#/integral/integralOrder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_积分管理_-_积分订单_-_查询_3d22b56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29. 积分管理 - 积分用户</w:t>
              <w:br/>
              <w:br/>
            </w:r>
            <w:r>
              <w:rPr>
                <w:sz w:val="18"/>
              </w:rPr>
              <w:t>【页面】积分用户 - 总控台</w:t>
              <w:br/>
            </w:r>
            <w:r>
              <w:rPr>
                <w:sz w:val="16"/>
              </w:rPr>
              <w:t>【链接】https://jhtest.bjstarfish.com/#/integral/integralUser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_积分管理_-_积分用户_eae6ec2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30. 小游戏列表</w:t>
              <w:br/>
              <w:br/>
            </w:r>
            <w:r>
              <w:rPr>
                <w:sz w:val="18"/>
              </w:rPr>
              <w:t>【页面】小游戏列表 - 总控台</w:t>
              <w:br/>
            </w:r>
            <w:r>
              <w:rPr>
                <w:sz w:val="16"/>
              </w:rPr>
              <w:t>【链接】https://jhtest.bjstarfish.com/#/miniGame/index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小游戏列表_693cdaf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31. 系统日志</w:t>
              <w:br/>
              <w:br/>
            </w:r>
            <w:r>
              <w:rPr>
                <w:sz w:val="18"/>
              </w:rPr>
              <w:t>【页面】系统日志 - 总控台</w:t>
              <w:br/>
            </w:r>
            <w:r>
              <w:rPr>
                <w:sz w:val="16"/>
              </w:rPr>
              <w:t>【链接】https://jhtest.bjstarfish.com/#/systemlog/index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_系统日志_edb030b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32. 系统日志 - 查询</w:t>
              <w:br/>
              <w:br/>
            </w:r>
            <w:r>
              <w:rPr>
                <w:sz w:val="18"/>
              </w:rPr>
              <w:t>【页面】系统日志 - 总控台</w:t>
              <w:br/>
            </w:r>
            <w:r>
              <w:rPr>
                <w:sz w:val="16"/>
              </w:rPr>
              <w:t>【链接】https://jhtest.bjstarfish.com/#/systemlog/index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88223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_系统日志_-_查询_3d28ab8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82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