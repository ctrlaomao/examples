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海星育后台管理系统 - 完整功能截图文档</w:t>
      </w:r>
    </w:p>
    <w:p>
      <w:r>
        <w:rPr>
          <w:b/>
        </w:rPr>
        <w:t>系统名称：</w:t>
      </w:r>
      <w:r>
        <w:t>海星育后台管理系统</w:t>
        <w:br/>
      </w:r>
      <w:r>
        <w:rPr>
          <w:b/>
        </w:rPr>
        <w:t>系统地址：</w:t>
      </w:r>
      <w:r>
        <w:t>https://jhtest.bjstarfish.com/</w:t>
        <w:br/>
      </w:r>
      <w:r>
        <w:rPr>
          <w:b/>
        </w:rPr>
        <w:t>生成时间：</w:t>
      </w:r>
      <w:r>
        <w:t>2025-10-30 04:26:49</w:t>
        <w:br/>
      </w:r>
      <w:r>
        <w:rPr>
          <w:b/>
        </w:rPr>
        <w:t>截图总数：</w:t>
      </w:r>
      <w:r>
        <w:t>44 张</w:t>
        <w:br/>
      </w:r>
      <w:r>
        <w:rPr>
          <w:b/>
        </w:rPr>
        <w:t>说明：</w:t>
      </w:r>
      <w:r>
        <w:t>本文档包含系统所有功能页面的截图，涵盖所有菜单和操作按钮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2"/>
              </w:rPr>
              <w:t>功能点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2"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【系统登录】</w:t>
              <w:br/>
            </w:r>
            <w:r>
              <w:rPr>
                <w:sz w:val="18"/>
              </w:rPr>
              <w:t>登录页面</w:t>
              <w:br/>
              <w:br/>
            </w:r>
            <w:r>
              <w:rPr>
                <w:sz w:val="16"/>
              </w:rPr>
              <w:t>用户登录界面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_系统登录_登录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【主页】</w:t>
              <w:br/>
            </w:r>
            <w:r>
              <w:rPr>
                <w:sz w:val="18"/>
              </w:rPr>
              <w:t>Dashboard</w:t>
              <w:br/>
              <w:br/>
            </w:r>
            <w:r>
              <w:rPr>
                <w:sz w:val="16"/>
              </w:rPr>
              <w:t>系统主页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_主页_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活动列表</w:t>
              <w:br/>
              <w:br/>
            </w:r>
            <w:r>
              <w:rPr>
                <w:sz w:val="16"/>
              </w:rPr>
              <w:t>活动列表页面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_活动管理_活动列表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活动列表 - 新建活动</w:t>
              <w:br/>
              <w:br/>
            </w:r>
            <w:r>
              <w:rPr>
                <w:sz w:val="16"/>
              </w:rPr>
              <w:t>新建活动操作页面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_活动管理_活动列表 - 新建活动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活动列表 - 查看</w:t>
              <w:br/>
              <w:br/>
            </w:r>
            <w:r>
              <w:rPr>
                <w:sz w:val="16"/>
              </w:rPr>
              <w:t>查看操作页面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_活动管理_活动列表 - 查看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活动列表 - 编辑</w:t>
              <w:br/>
              <w:br/>
            </w:r>
            <w:r>
              <w:rPr>
                <w:sz w:val="16"/>
              </w:rPr>
              <w:t>编辑操作页面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_活动管理_活动列表 - 编辑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活动列表 - 删除</w:t>
              <w:br/>
              <w:br/>
            </w:r>
            <w:r>
              <w:rPr>
                <w:sz w:val="16"/>
              </w:rPr>
              <w:t>删除操作页面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_活动管理_活动列表 - 删除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活动订单</w:t>
              <w:br/>
              <w:br/>
            </w:r>
            <w:r>
              <w:rPr>
                <w:sz w:val="16"/>
              </w:rPr>
              <w:t>活动订单页面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_活动管理_活动订单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场地列表</w:t>
              <w:br/>
              <w:br/>
            </w:r>
            <w:r>
              <w:rPr>
                <w:sz w:val="16"/>
              </w:rPr>
              <w:t>场地列表页面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_场地管理_场地列表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场地列表 - 新建场地</w:t>
              <w:br/>
              <w:br/>
            </w:r>
            <w:r>
              <w:rPr>
                <w:sz w:val="16"/>
              </w:rPr>
              <w:t>新建场地操作页面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_场地管理_场地列表 - 新建场地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场地列表 - 表格订单详情</w:t>
              <w:br/>
              <w:br/>
            </w:r>
            <w:r>
              <w:rPr>
                <w:sz w:val="16"/>
              </w:rPr>
              <w:t>表格订单详情操作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_场地管理_场地列表 - 表格订单详情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场地预定看板</w:t>
              <w:br/>
              <w:br/>
            </w:r>
            <w:r>
              <w:rPr>
                <w:sz w:val="16"/>
              </w:rPr>
              <w:t>场地预定看板页面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_场地管理_场地预定看板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场地订单</w:t>
              <w:br/>
              <w:br/>
            </w:r>
            <w:r>
              <w:rPr>
                <w:sz w:val="16"/>
              </w:rPr>
              <w:t>场地订单页面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_场地管理_场地订单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场地订单 - 订单详情</w:t>
              <w:br/>
              <w:br/>
            </w:r>
            <w:r>
              <w:rPr>
                <w:sz w:val="16"/>
              </w:rPr>
              <w:t>订单详情操作页面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_场地管理_场地订单 - 订单详情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【套票列表】</w:t>
              <w:br/>
            </w:r>
            <w:r>
              <w:rPr>
                <w:sz w:val="18"/>
              </w:rPr>
              <w:t>套票列表</w:t>
              <w:br/>
              <w:br/>
            </w:r>
            <w:r>
              <w:rPr>
                <w:sz w:val="16"/>
              </w:rPr>
              <w:t>套票列表页面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_套票列表_套票列表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【用户管理】</w:t>
              <w:br/>
            </w:r>
            <w:r>
              <w:rPr>
                <w:sz w:val="18"/>
              </w:rPr>
              <w:t>普通用户</w:t>
              <w:br/>
              <w:br/>
            </w:r>
            <w:r>
              <w:rPr>
                <w:sz w:val="16"/>
              </w:rPr>
              <w:t>普通用户页面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_用户管理_普通用户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【用户管理】</w:t>
              <w:br/>
            </w:r>
            <w:r>
              <w:rPr>
                <w:sz w:val="18"/>
              </w:rPr>
              <w:t>普通用户 - 表格活动订单</w:t>
              <w:br/>
              <w:br/>
            </w:r>
            <w:r>
              <w:rPr>
                <w:sz w:val="16"/>
              </w:rPr>
              <w:t>表格活动订单操作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_用户管理_普通用户 - 表格活动订单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【用户管理】</w:t>
              <w:br/>
            </w:r>
            <w:r>
              <w:rPr>
                <w:sz w:val="18"/>
              </w:rPr>
              <w:t>用户订单</w:t>
              <w:br/>
              <w:br/>
            </w:r>
            <w:r>
              <w:rPr>
                <w:sz w:val="16"/>
              </w:rPr>
              <w:t>用户订单页面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_用户管理_用户订单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【员工管理】</w:t>
              <w:br/>
            </w:r>
            <w:r>
              <w:rPr>
                <w:sz w:val="18"/>
              </w:rPr>
              <w:t>员工管理</w:t>
              <w:br/>
              <w:br/>
            </w:r>
            <w:r>
              <w:rPr>
                <w:sz w:val="16"/>
              </w:rPr>
              <w:t>员工管理页面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_员工管理_员工管理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【员工管理】</w:t>
              <w:br/>
            </w:r>
            <w:r>
              <w:rPr>
                <w:sz w:val="18"/>
              </w:rPr>
              <w:t>员工管理 - 添加</w:t>
              <w:br/>
              <w:br/>
            </w:r>
            <w:r>
              <w:rPr>
                <w:sz w:val="16"/>
              </w:rPr>
              <w:t>添加操作页面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0_员工管理_员工管理 - 添加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【员工管理】</w:t>
              <w:br/>
            </w:r>
            <w:r>
              <w:rPr>
                <w:sz w:val="18"/>
              </w:rPr>
              <w:t>员工管理 - 编辑</w:t>
              <w:br/>
              <w:br/>
            </w:r>
            <w:r>
              <w:rPr>
                <w:sz w:val="16"/>
              </w:rPr>
              <w:t>编辑操作页面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1_员工管理_员工管理 - 编辑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【员工管理】</w:t>
              <w:br/>
            </w:r>
            <w:r>
              <w:rPr>
                <w:sz w:val="18"/>
              </w:rPr>
              <w:t>员工管理 - 删除</w:t>
              <w:br/>
              <w:br/>
            </w:r>
            <w:r>
              <w:rPr>
                <w:sz w:val="16"/>
              </w:rPr>
              <w:t>删除操作页面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2_员工管理_员工管理 - 删除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【财务管理】</w:t>
              <w:br/>
            </w:r>
            <w:r>
              <w:rPr>
                <w:sz w:val="18"/>
              </w:rPr>
              <w:t>商户结算审核</w:t>
              <w:br/>
              <w:br/>
            </w:r>
            <w:r>
              <w:rPr>
                <w:sz w:val="16"/>
              </w:rPr>
              <w:t>商户结算审核页面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3_财务管理_商户结算审核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【财务管理】</w:t>
              <w:br/>
            </w:r>
            <w:r>
              <w:rPr>
                <w:sz w:val="18"/>
              </w:rPr>
              <w:t>商户结算审核 - 审核</w:t>
              <w:br/>
              <w:br/>
            </w:r>
            <w:r>
              <w:rPr>
                <w:sz w:val="16"/>
              </w:rPr>
              <w:t>审核操作页面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4_财务管理_商户结算审核 - 审核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【财务管理】</w:t>
              <w:br/>
            </w:r>
            <w:r>
              <w:rPr>
                <w:sz w:val="18"/>
              </w:rPr>
              <w:t>商户结算财务报表</w:t>
              <w:br/>
              <w:br/>
            </w:r>
            <w:r>
              <w:rPr>
                <w:sz w:val="16"/>
              </w:rPr>
              <w:t>商户结算财务报表页面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5_财务管理_商户结算财务报表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【数据分析】</w:t>
              <w:br/>
            </w:r>
            <w:r>
              <w:rPr>
                <w:sz w:val="18"/>
              </w:rPr>
              <w:t>销售统计</w:t>
              <w:br/>
              <w:br/>
            </w:r>
            <w:r>
              <w:rPr>
                <w:sz w:val="16"/>
              </w:rPr>
              <w:t>销售统计页面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6_数据分析_销售统计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【Banner管理】</w:t>
              <w:br/>
            </w:r>
            <w:r>
              <w:rPr>
                <w:sz w:val="18"/>
              </w:rPr>
              <w:t>Banner管理</w:t>
              <w:br/>
              <w:br/>
            </w:r>
            <w:r>
              <w:rPr>
                <w:sz w:val="16"/>
              </w:rPr>
              <w:t>Banner管理页面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7_Banner管理_Banner管理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【Banner管理】</w:t>
              <w:br/>
            </w:r>
            <w:r>
              <w:rPr>
                <w:sz w:val="18"/>
              </w:rPr>
              <w:t>Banner管理 - 修改</w:t>
              <w:br/>
              <w:br/>
            </w:r>
            <w:r>
              <w:rPr>
                <w:sz w:val="16"/>
              </w:rPr>
              <w:t>修改操作页面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8_Banner管理_Banner管理 - 修改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【优惠券列表】</w:t>
              <w:br/>
            </w:r>
            <w:r>
              <w:rPr>
                <w:sz w:val="18"/>
              </w:rPr>
              <w:t>优惠券列表</w:t>
              <w:br/>
              <w:br/>
            </w:r>
            <w:r>
              <w:rPr>
                <w:sz w:val="16"/>
              </w:rPr>
              <w:t>优惠券列表页面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9_优惠券列表_优惠券列表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【优惠券列表】</w:t>
              <w:br/>
            </w:r>
            <w:r>
              <w:rPr>
                <w:sz w:val="18"/>
              </w:rPr>
              <w:t>优惠券列表 - 新建优惠券</w:t>
              <w:br/>
              <w:br/>
            </w:r>
            <w:r>
              <w:rPr>
                <w:sz w:val="16"/>
              </w:rPr>
              <w:t>新建优惠券操作页面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0_优惠券列表_优惠券列表 - 新建优惠券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【优惠券列表】</w:t>
              <w:br/>
            </w:r>
            <w:r>
              <w:rPr>
                <w:sz w:val="18"/>
              </w:rPr>
              <w:t>优惠券列表 - 下架</w:t>
              <w:br/>
              <w:br/>
            </w:r>
            <w:r>
              <w:rPr>
                <w:sz w:val="16"/>
              </w:rPr>
              <w:t>下架操作页面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1_优惠券列表_优惠券列表 - 下架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规则设置</w:t>
              <w:br/>
              <w:br/>
            </w:r>
            <w:r>
              <w:rPr>
                <w:sz w:val="16"/>
              </w:rPr>
              <w:t>规则设置页面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2_积分管理_规则设置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规则设置 - 新增</w:t>
              <w:br/>
              <w:br/>
            </w:r>
            <w:r>
              <w:rPr>
                <w:sz w:val="16"/>
              </w:rPr>
              <w:t>新增操作页面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3_积分管理_规则设置 - 新增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积分商城</w:t>
              <w:br/>
              <w:br/>
            </w:r>
            <w:r>
              <w:rPr>
                <w:sz w:val="16"/>
              </w:rPr>
              <w:t>积分商城页面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4_积分管理_积分商城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积分商城 - 新建商品</w:t>
              <w:br/>
              <w:br/>
            </w:r>
            <w:r>
              <w:rPr>
                <w:sz w:val="16"/>
              </w:rPr>
              <w:t>新建商品操作页面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5_积分管理_积分商城 - 新建商品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积分商城 - 修改</w:t>
              <w:br/>
              <w:br/>
            </w:r>
            <w:r>
              <w:rPr>
                <w:sz w:val="16"/>
              </w:rPr>
              <w:t>修改操作页面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6_积分管理_积分商城 - 修改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积分订单</w:t>
              <w:br/>
              <w:br/>
            </w:r>
            <w:r>
              <w:rPr>
                <w:sz w:val="16"/>
              </w:rPr>
              <w:t>积分订单页面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7_积分管理_积分订单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积分用户</w:t>
              <w:br/>
              <w:br/>
            </w:r>
            <w:r>
              <w:rPr>
                <w:sz w:val="16"/>
              </w:rPr>
              <w:t>积分用户页面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8_积分管理_积分用户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积分用户 - 表格调整积分</w:t>
              <w:br/>
              <w:br/>
            </w:r>
            <w:r>
              <w:rPr>
                <w:sz w:val="16"/>
              </w:rPr>
              <w:t>表格调整积分操作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9_积分管理_积分用户 - 表格调整积分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积分用户 - 表格积分明细</w:t>
              <w:br/>
              <w:br/>
            </w:r>
            <w:r>
              <w:rPr>
                <w:sz w:val="16"/>
              </w:rPr>
              <w:t>表格积分明细操作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0_积分管理_积分用户 - 表格积分明细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积分用户 - 表格兑换记录</w:t>
              <w:br/>
              <w:br/>
            </w:r>
            <w:r>
              <w:rPr>
                <w:sz w:val="16"/>
              </w:rPr>
              <w:t>表格兑换记录操作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1_积分管理_积分用户 - 表格兑换记录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【小游戏列表】</w:t>
              <w:br/>
            </w:r>
            <w:r>
              <w:rPr>
                <w:sz w:val="18"/>
              </w:rPr>
              <w:t>小游戏列表</w:t>
              <w:br/>
              <w:br/>
            </w:r>
            <w:r>
              <w:rPr>
                <w:sz w:val="16"/>
              </w:rPr>
              <w:t>小游戏列表页面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2_小游戏列表_小游戏列表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【小游戏列表】</w:t>
              <w:br/>
            </w:r>
            <w:r>
              <w:rPr>
                <w:sz w:val="18"/>
              </w:rPr>
              <w:t>小游戏列表 - 新建小游戏</w:t>
              <w:br/>
              <w:br/>
            </w:r>
            <w:r>
              <w:rPr>
                <w:sz w:val="16"/>
              </w:rPr>
              <w:t>新建小游戏操作页面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3_小游戏列表_小游戏列表 - 新建小游戏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【系统日志】</w:t>
              <w:br/>
            </w:r>
            <w:r>
              <w:rPr>
                <w:sz w:val="18"/>
              </w:rPr>
              <w:t>系统日志</w:t>
              <w:br/>
              <w:br/>
            </w:r>
            <w:r>
              <w:rPr>
                <w:sz w:val="16"/>
              </w:rPr>
              <w:t>系统日志页面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4_系统日志_系统日志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