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海星育后台管理系统 - 功能点截图对照表</w:t>
      </w:r>
    </w:p>
    <w:p>
      <w:r>
        <w:rPr>
          <w:b/>
        </w:rPr>
        <w:t>系统名称：</w:t>
      </w:r>
      <w:r>
        <w:t>海星育后台管理系统</w:t>
        <w:br/>
      </w:r>
      <w:r>
        <w:rPr>
          <w:b/>
        </w:rPr>
        <w:t>生成时间：</w:t>
      </w:r>
      <w:r>
        <w:t>2025-10-30 03:53:02</w:t>
        <w:br/>
      </w:r>
      <w:r>
        <w:rPr>
          <w:b/>
        </w:rPr>
        <w:t>功能点数：</w:t>
      </w:r>
      <w:r>
        <w:t>31 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b/>
                <w:sz w:val="24"/>
              </w:rPr>
              <w:t>功能点描述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4"/>
              </w:rPr>
              <w:t>功能截图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登录</w:t>
              <w:br/>
            </w:r>
            <w:r>
              <w:rPr>
                <w:sz w:val="18"/>
              </w:rPr>
              <w:t>身份验证</w:t>
              <w:br/>
              <w:br/>
            </w:r>
            <w:r>
              <w:rPr>
                <w:sz w:val="16"/>
              </w:rPr>
              <w:t>用户登录功能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_登录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活动管理</w:t>
              <w:br/>
            </w:r>
            <w:r>
              <w:rPr>
                <w:sz w:val="18"/>
              </w:rPr>
              <w:t>创建、编辑活动</w:t>
              <w:br/>
              <w:br/>
            </w:r>
            <w:r>
              <w:rPr>
                <w:sz w:val="16"/>
              </w:rPr>
              <w:t>活动的创建和编辑功能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活动管理_创建、编辑活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活动管理</w:t>
              <w:br/>
            </w:r>
            <w:r>
              <w:rPr>
                <w:sz w:val="18"/>
              </w:rPr>
              <w:t>活动列表</w:t>
              <w:br/>
              <w:br/>
            </w:r>
            <w:r>
              <w:rPr>
                <w:sz w:val="16"/>
              </w:rPr>
              <w:t>活动列表页面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活动管理_活动列表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活动管理</w:t>
              <w:br/>
            </w:r>
            <w:r>
              <w:rPr>
                <w:sz w:val="18"/>
              </w:rPr>
              <w:t>查询、查看、评价、删除活动</w:t>
              <w:br/>
              <w:br/>
            </w:r>
            <w:r>
              <w:rPr>
                <w:sz w:val="16"/>
              </w:rPr>
              <w:t>活动的查询、查看、评价、删除操作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活动管理_创建、编辑活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场地管理</w:t>
              <w:br/>
            </w:r>
            <w:r>
              <w:rPr>
                <w:sz w:val="18"/>
              </w:rPr>
              <w:t>创建、编辑场地</w:t>
              <w:br/>
              <w:br/>
            </w:r>
            <w:r>
              <w:rPr>
                <w:sz w:val="16"/>
              </w:rPr>
              <w:t>场地的创建和编辑功能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场地管理_创建、编辑场地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场地管理</w:t>
              <w:br/>
            </w:r>
            <w:r>
              <w:rPr>
                <w:sz w:val="18"/>
              </w:rPr>
              <w:t>场地列表</w:t>
              <w:br/>
              <w:br/>
            </w:r>
            <w:r>
              <w:rPr>
                <w:sz w:val="16"/>
              </w:rPr>
              <w:t>场地列表页面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6_场地管理_场地列表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场地管理</w:t>
              <w:br/>
            </w:r>
            <w:r>
              <w:rPr>
                <w:sz w:val="18"/>
              </w:rPr>
              <w:t>查询、查看场地资源</w:t>
              <w:br/>
              <w:br/>
            </w:r>
            <w:r>
              <w:rPr>
                <w:sz w:val="16"/>
              </w:rPr>
              <w:t>场地资源的查询和查看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场地管理_创建、编辑场地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用户管理</w:t>
              <w:br/>
            </w:r>
            <w:r>
              <w:rPr>
                <w:sz w:val="18"/>
              </w:rPr>
              <w:t>用户订单列表</w:t>
              <w:br/>
              <w:br/>
            </w:r>
            <w:r>
              <w:rPr>
                <w:sz w:val="16"/>
              </w:rPr>
              <w:t>用户订单列表页面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_用户管理_用户订单列表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用户管理</w:t>
              <w:br/>
            </w:r>
            <w:r>
              <w:rPr>
                <w:sz w:val="18"/>
              </w:rPr>
              <w:t>订单详情</w:t>
              <w:br/>
              <w:br/>
            </w:r>
            <w:r>
              <w:rPr>
                <w:sz w:val="16"/>
              </w:rPr>
              <w:t>用户订单详情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_用户管理_订单详情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优惠券管理</w:t>
              <w:br/>
            </w:r>
            <w:r>
              <w:rPr>
                <w:sz w:val="18"/>
              </w:rPr>
              <w:t>优惠券列表</w:t>
              <w:br/>
              <w:br/>
            </w:r>
            <w:r>
              <w:rPr>
                <w:sz w:val="16"/>
              </w:rPr>
              <w:t>优惠券列表（领取记录查看、修改、复制删除等操作）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优惠券管理</w:t>
              <w:br/>
            </w:r>
            <w:r>
              <w:rPr>
                <w:sz w:val="18"/>
              </w:rPr>
              <w:t>优惠券搜索</w:t>
              <w:br/>
              <w:br/>
            </w:r>
            <w:r>
              <w:rPr>
                <w:sz w:val="16"/>
              </w:rPr>
              <w:t>优惠券搜索功能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优惠券管理</w:t>
              <w:br/>
            </w:r>
            <w:r>
              <w:rPr>
                <w:sz w:val="18"/>
              </w:rPr>
              <w:t>新建、删除优惠券</w:t>
              <w:br/>
              <w:br/>
            </w:r>
            <w:r>
              <w:rPr>
                <w:sz w:val="16"/>
              </w:rPr>
              <w:t>新建和删除优惠券操作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优惠券管理</w:t>
              <w:br/>
            </w:r>
            <w:r>
              <w:rPr>
                <w:sz w:val="18"/>
              </w:rPr>
              <w:t>优惠券规则</w:t>
              <w:br/>
              <w:br/>
            </w:r>
            <w:r>
              <w:rPr>
                <w:sz w:val="16"/>
              </w:rPr>
              <w:t>优惠券使用策略、使用范围等规则设置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优惠券管理</w:t>
              <w:br/>
            </w:r>
            <w:r>
              <w:rPr>
                <w:sz w:val="18"/>
              </w:rPr>
              <w:t>领取记录查询</w:t>
              <w:br/>
              <w:br/>
            </w:r>
            <w:r>
              <w:rPr>
                <w:sz w:val="16"/>
              </w:rPr>
              <w:t>按领取方式、使用状态查询领取记录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优惠券管理_优惠券列表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积分管理</w:t>
              <w:br/>
            </w:r>
            <w:r>
              <w:rPr>
                <w:sz w:val="18"/>
              </w:rPr>
              <w:t>积分规则设置</w:t>
              <w:br/>
              <w:br/>
            </w:r>
            <w:r>
              <w:rPr>
                <w:sz w:val="16"/>
              </w:rPr>
              <w:t>积分规则设置页面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_积分管理_积分规则设置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积分管理</w:t>
              <w:br/>
            </w:r>
            <w:r>
              <w:rPr>
                <w:sz w:val="18"/>
              </w:rPr>
              <w:t>订单类积分</w:t>
              <w:br/>
              <w:br/>
            </w:r>
            <w:r>
              <w:rPr>
                <w:sz w:val="16"/>
              </w:rPr>
              <w:t>订单类积分设置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积分管理_订单类积分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积分管理</w:t>
              <w:br/>
            </w:r>
            <w:r>
              <w:rPr>
                <w:sz w:val="18"/>
              </w:rPr>
              <w:t>任务类积分</w:t>
              <w:br/>
              <w:br/>
            </w:r>
            <w:r>
              <w:rPr>
                <w:sz w:val="16"/>
              </w:rPr>
              <w:t>任务类积分设置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_积分管理_任务类积分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积分管理</w:t>
              <w:br/>
            </w:r>
            <w:r>
              <w:rPr>
                <w:sz w:val="18"/>
              </w:rPr>
              <w:t>积分商城商品列表</w:t>
              <w:br/>
              <w:br/>
            </w:r>
            <w:r>
              <w:rPr>
                <w:sz w:val="16"/>
              </w:rPr>
              <w:t>积分商城商品列表页面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积分管理_订单类积分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积分管理</w:t>
              <w:br/>
            </w:r>
            <w:r>
              <w:rPr>
                <w:sz w:val="18"/>
              </w:rPr>
              <w:t>商品查询</w:t>
              <w:br/>
              <w:br/>
            </w:r>
            <w:r>
              <w:rPr>
                <w:sz w:val="16"/>
              </w:rPr>
              <w:t>商品按条件查询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_积分管理_任务类积分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积分管理</w:t>
              <w:br/>
            </w:r>
            <w:r>
              <w:rPr>
                <w:sz w:val="18"/>
              </w:rPr>
              <w:t>新建、删除商品</w:t>
              <w:br/>
              <w:br/>
            </w:r>
            <w:r>
              <w:rPr>
                <w:sz w:val="16"/>
              </w:rPr>
              <w:t>新建和删除积分商品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积分管理_订单类积分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积分订单</w:t>
              <w:br/>
            </w:r>
            <w:r>
              <w:rPr>
                <w:sz w:val="18"/>
              </w:rPr>
              <w:t>积分订单列表</w:t>
              <w:br/>
              <w:br/>
            </w:r>
            <w:r>
              <w:rPr>
                <w:sz w:val="16"/>
              </w:rPr>
              <w:t>积分商城消费订单列表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_积分订单_积分订单列表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积分订单</w:t>
              <w:br/>
            </w:r>
            <w:r>
              <w:rPr>
                <w:sz w:val="18"/>
              </w:rPr>
              <w:t>订单查询</w:t>
              <w:br/>
              <w:br/>
            </w:r>
            <w:r>
              <w:rPr>
                <w:sz w:val="16"/>
              </w:rPr>
              <w:t>按条件查询积分订单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_积分订单_订单查询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积分订单</w:t>
              <w:br/>
            </w:r>
            <w:r>
              <w:rPr>
                <w:sz w:val="18"/>
              </w:rPr>
              <w:t>订单详情</w:t>
              <w:br/>
              <w:br/>
            </w:r>
            <w:r>
              <w:rPr>
                <w:sz w:val="16"/>
              </w:rPr>
              <w:t>积分订单详情查看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_积分订单_订单查询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小游戏管理</w:t>
              <w:br/>
            </w:r>
            <w:r>
              <w:rPr>
                <w:sz w:val="18"/>
              </w:rPr>
              <w:t>小游戏列表</w:t>
              <w:br/>
              <w:br/>
            </w:r>
            <w:r>
              <w:rPr>
                <w:sz w:val="16"/>
              </w:rPr>
              <w:t>小游戏列表页面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小游戏管理_小游戏列表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小游戏管理</w:t>
              <w:br/>
            </w:r>
            <w:r>
              <w:rPr>
                <w:sz w:val="18"/>
              </w:rPr>
              <w:t>小游戏查询</w:t>
              <w:br/>
              <w:br/>
            </w:r>
            <w:r>
              <w:rPr>
                <w:sz w:val="16"/>
              </w:rPr>
              <w:t>小游戏条件查询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小游戏管理_小游戏列表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小游戏管理</w:t>
              <w:br/>
            </w:r>
            <w:r>
              <w:rPr>
                <w:sz w:val="18"/>
              </w:rPr>
              <w:t>新建、删除、上架小游戏</w:t>
              <w:br/>
              <w:br/>
            </w:r>
            <w:r>
              <w:rPr>
                <w:sz w:val="16"/>
              </w:rPr>
              <w:t>小游戏的新建、删除和上架操作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小游戏管理_小游戏列表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员工管理</w:t>
              <w:br/>
            </w:r>
            <w:r>
              <w:rPr>
                <w:sz w:val="18"/>
              </w:rPr>
              <w:t>员工列表</w:t>
              <w:br/>
              <w:br/>
            </w:r>
            <w:r>
              <w:rPr>
                <w:sz w:val="16"/>
              </w:rPr>
              <w:t>员工列表页面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_员工管理_员工列表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员工管理</w:t>
              <w:br/>
            </w:r>
            <w:r>
              <w:rPr>
                <w:sz w:val="18"/>
              </w:rPr>
              <w:t>员工详情</w:t>
              <w:br/>
              <w:br/>
            </w:r>
            <w:r>
              <w:rPr>
                <w:sz w:val="16"/>
              </w:rPr>
              <w:t>员工详情页面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_员工管理_员工列表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财务管理</w:t>
              <w:br/>
            </w:r>
            <w:r>
              <w:rPr>
                <w:sz w:val="18"/>
              </w:rPr>
              <w:t>商户结算审核</w:t>
              <w:br/>
              <w:br/>
            </w:r>
            <w:r>
              <w:rPr>
                <w:sz w:val="16"/>
              </w:rPr>
              <w:t>商户结算审核页面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2_财务管理_商户结算审核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财务管理</w:t>
              <w:br/>
            </w:r>
            <w:r>
              <w:rPr>
                <w:sz w:val="18"/>
              </w:rPr>
              <w:t>财务报表</w:t>
              <w:br/>
              <w:br/>
            </w:r>
            <w:r>
              <w:rPr>
                <w:sz w:val="16"/>
              </w:rPr>
              <w:t>财务报表页面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_财务管理_财务报表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3456"/>
          </w:tcPr>
          <w:p>
            <w:r>
              <w:rPr>
                <w:b/>
                <w:sz w:val="20"/>
              </w:rPr>
              <w:t>数据分析</w:t>
              <w:br/>
            </w:r>
            <w:r>
              <w:rPr>
                <w:sz w:val="18"/>
              </w:rPr>
              <w:t>销售统计</w:t>
              <w:br/>
              <w:br/>
            </w:r>
            <w:r>
              <w:rPr>
                <w:sz w:val="16"/>
              </w:rPr>
              <w:t>销售统计页面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_数据分析_销售统计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