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票务系统 - 完整功能截图文档</w:t>
      </w:r>
    </w:p>
    <w:p>
      <w:r>
        <w:rPr>
          <w:b/>
        </w:rPr>
        <w:t>系统名称：</w:t>
      </w:r>
      <w:r>
        <w:t>票务系统（亿思维智慧门店）</w:t>
        <w:br/>
      </w:r>
      <w:r>
        <w:rPr>
          <w:b/>
        </w:rPr>
        <w:t>系统地址：</w:t>
      </w:r>
      <w:r>
        <w:t>https://xstest.axioxio.com/</w:t>
        <w:br/>
      </w:r>
      <w:r>
        <w:rPr>
          <w:b/>
        </w:rPr>
        <w:t>生成时间：</w:t>
      </w:r>
      <w:r>
        <w:t>2025-10-30 06:24:42</w:t>
        <w:br/>
      </w:r>
      <w:r>
        <w:rPr>
          <w:b/>
        </w:rPr>
        <w:t>截图总数：</w:t>
      </w:r>
      <w:r>
        <w:t>55 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功能模块 / 功能点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【系统登录】</w:t>
              <w:br/>
            </w:r>
            <w:r>
              <w:rPr>
                <w:sz w:val="18"/>
              </w:rPr>
              <w:t>登录页面</w:t>
              <w:br/>
              <w:br/>
            </w:r>
            <w:r>
              <w:rPr>
                <w:sz w:val="16"/>
              </w:rPr>
              <w:t>票务系统登录界面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_系统登录_登录页面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【系统主页】</w:t>
              <w:br/>
            </w:r>
            <w:r>
              <w:rPr>
                <w:sz w:val="18"/>
              </w:rPr>
              <w:t>Dashboard</w:t>
              <w:br/>
              <w:br/>
            </w:r>
            <w:r>
              <w:rPr>
                <w:sz w:val="16"/>
              </w:rPr>
              <w:t>登录后主页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_系统主页_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【Menu:Ticket】</w:t>
              <w:br/>
            </w:r>
            <w:r>
              <w:rPr>
                <w:sz w:val="18"/>
              </w:rPr>
              <w:t>Menu:TicketCheckOut</w:t>
              <w:br/>
              <w:br/>
            </w:r>
            <w:r>
              <w:rPr>
                <w:sz w:val="16"/>
              </w:rPr>
              <w:t>Menu:Ticket - Menu:TicketCheckOut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【Menu:Ticket】</w:t>
              <w:br/>
            </w:r>
            <w:r>
              <w:rPr>
                <w:sz w:val="18"/>
              </w:rPr>
              <w:t>Menu:Orders</w:t>
              <w:br/>
              <w:br/>
            </w:r>
            <w:r>
              <w:rPr>
                <w:sz w:val="16"/>
              </w:rPr>
              <w:t>Menu:Ticket - Menu:Orders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【Menu:Ticket】</w:t>
              <w:br/>
            </w:r>
            <w:r>
              <w:rPr>
                <w:sz w:val="18"/>
              </w:rPr>
              <w:t>Menu:OrderTickets</w:t>
              <w:br/>
              <w:br/>
            </w:r>
            <w:r>
              <w:rPr>
                <w:sz w:val="16"/>
              </w:rPr>
              <w:t>Menu:Ticket - Menu:OrderTickets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【Menu:Ticket】</w:t>
              <w:br/>
            </w:r>
            <w:r>
              <w:rPr>
                <w:sz w:val="18"/>
              </w:rPr>
              <w:t>E Tickets</w:t>
              <w:br/>
              <w:br/>
            </w:r>
            <w:r>
              <w:rPr>
                <w:sz w:val="16"/>
              </w:rPr>
              <w:t>Menu:Ticket - E Tickets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【Menu:Ticket】</w:t>
              <w:br/>
            </w:r>
            <w:r>
              <w:rPr>
                <w:sz w:val="18"/>
              </w:rPr>
              <w:t>Gates</w:t>
              <w:br/>
              <w:br/>
            </w:r>
            <w:r>
              <w:rPr>
                <w:sz w:val="16"/>
              </w:rPr>
              <w:t>Menu:Ticket - Gates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【Menu:Ticket】</w:t>
              <w:br/>
            </w:r>
            <w:r>
              <w:rPr>
                <w:sz w:val="18"/>
              </w:rPr>
              <w:t>Products</w:t>
              <w:br/>
              <w:br/>
            </w:r>
            <w:r>
              <w:rPr>
                <w:sz w:val="16"/>
              </w:rPr>
              <w:t>Menu:Ticket - Products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【Menu:Booking】</w:t>
              <w:br/>
            </w:r>
            <w:r>
              <w:rPr>
                <w:sz w:val="18"/>
              </w:rPr>
              <w:t>Menu:Work</w:t>
              <w:br/>
              <w:br/>
            </w:r>
            <w:r>
              <w:rPr>
                <w:sz w:val="16"/>
              </w:rPr>
              <w:t>Menu:Booking - Menu:Work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【Menu:Booking】</w:t>
              <w:br/>
            </w:r>
            <w:r>
              <w:rPr>
                <w:sz w:val="18"/>
              </w:rPr>
              <w:t>Menu:TrainOrders</w:t>
              <w:br/>
              <w:br/>
            </w:r>
            <w:r>
              <w:rPr>
                <w:sz w:val="16"/>
              </w:rPr>
              <w:t>Menu:Booking - Menu:TrainOrders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【Menu:Booking】</w:t>
              <w:br/>
            </w:r>
            <w:r>
              <w:rPr>
                <w:sz w:val="18"/>
              </w:rPr>
              <w:t>Coaches</w:t>
              <w:br/>
              <w:br/>
            </w:r>
            <w:r>
              <w:rPr>
                <w:sz w:val="16"/>
              </w:rPr>
              <w:t>Menu:Booking - Coaches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【Menu:Booking】</w:t>
              <w:br/>
            </w:r>
            <w:r>
              <w:rPr>
                <w:sz w:val="18"/>
              </w:rPr>
              <w:t>Training Managements</w:t>
              <w:br/>
              <w:br/>
            </w:r>
            <w:r>
              <w:rPr>
                <w:sz w:val="16"/>
              </w:rPr>
              <w:t>Menu:Booking - Training Managements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【Menu:Booking】</w:t>
              <w:br/>
            </w:r>
            <w:r>
              <w:rPr>
                <w:sz w:val="18"/>
              </w:rPr>
              <w:t>Training Managements - 新增</w:t>
              <w:br/>
              <w:br/>
            </w:r>
            <w:r>
              <w:rPr>
                <w:sz w:val="16"/>
              </w:rPr>
              <w:t>新增功能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【Menu:Booking】</w:t>
              <w:br/>
            </w:r>
            <w:r>
              <w:rPr>
                <w:sz w:val="18"/>
              </w:rPr>
              <w:t>Products</w:t>
              <w:br/>
              <w:br/>
            </w:r>
            <w:r>
              <w:rPr>
                <w:sz w:val="16"/>
              </w:rPr>
              <w:t>Menu:Booking - Products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【Menu:LeasesMian】</w:t>
              <w:br/>
            </w:r>
            <w:r>
              <w:rPr>
                <w:sz w:val="18"/>
              </w:rPr>
              <w:t>Menu:Work</w:t>
              <w:br/>
              <w:br/>
            </w:r>
            <w:r>
              <w:rPr>
                <w:sz w:val="16"/>
              </w:rPr>
              <w:t>Menu:LeasesMian - Menu:Work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【Menu:LeasesMian】</w:t>
              <w:br/>
            </w:r>
            <w:r>
              <w:rPr>
                <w:sz w:val="18"/>
              </w:rPr>
              <w:t>Menu:Leases</w:t>
              <w:br/>
              <w:br/>
            </w:r>
            <w:r>
              <w:rPr>
                <w:sz w:val="16"/>
              </w:rPr>
              <w:t>Menu:LeasesMian - Menu:Leases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【Menu:LeasesMian】</w:t>
              <w:br/>
            </w:r>
            <w:r>
              <w:rPr>
                <w:sz w:val="18"/>
              </w:rPr>
              <w:t>Products</w:t>
              <w:br/>
              <w:br/>
            </w:r>
            <w:r>
              <w:rPr>
                <w:sz w:val="16"/>
              </w:rPr>
              <w:t>Menu:LeasesMian - Products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【Distributors】</w:t>
              <w:br/>
            </w:r>
            <w:r>
              <w:rPr>
                <w:sz w:val="18"/>
              </w:rPr>
              <w:t>Distributors</w:t>
              <w:br/>
              <w:br/>
            </w:r>
            <w:r>
              <w:rPr>
                <w:sz w:val="16"/>
              </w:rPr>
              <w:t>Distributors - Distributors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【Distributors】</w:t>
              <w:br/>
            </w:r>
            <w:r>
              <w:rPr>
                <w:sz w:val="18"/>
              </w:rPr>
              <w:t>Distributors - 新增</w:t>
              <w:br/>
              <w:br/>
            </w:r>
            <w:r>
              <w:rPr>
                <w:sz w:val="16"/>
              </w:rPr>
              <w:t>新增功能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【Distributors】</w:t>
              <w:br/>
            </w:r>
            <w:r>
              <w:rPr>
                <w:sz w:val="18"/>
              </w:rPr>
              <w:t>Distributor Tickets</w:t>
              <w:br/>
              <w:br/>
            </w:r>
            <w:r>
              <w:rPr>
                <w:sz w:val="16"/>
              </w:rPr>
              <w:t>Distributors - Distributor Tickets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【Distributors】</w:t>
              <w:br/>
            </w:r>
            <w:r>
              <w:rPr>
                <w:sz w:val="18"/>
              </w:rPr>
              <w:t>Distributor Tickets - 新增</w:t>
              <w:br/>
              <w:br/>
            </w:r>
            <w:r>
              <w:rPr>
                <w:sz w:val="16"/>
              </w:rPr>
              <w:t>新增功能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【Distributors】</w:t>
              <w:br/>
            </w:r>
            <w:r>
              <w:rPr>
                <w:sz w:val="18"/>
              </w:rPr>
              <w:t>Distributor Tickets - 搜索</w:t>
              <w:br/>
              <w:br/>
            </w:r>
            <w:r>
              <w:rPr>
                <w:sz w:val="16"/>
              </w:rPr>
              <w:t>搜索功能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【Distributors】</w:t>
              <w:br/>
            </w:r>
            <w:r>
              <w:rPr>
                <w:sz w:val="18"/>
              </w:rPr>
              <w:t>Distributorlevels</w:t>
              <w:br/>
              <w:br/>
            </w:r>
            <w:r>
              <w:rPr>
                <w:sz w:val="16"/>
              </w:rPr>
              <w:t>Distributors - Distributorlevels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【Distributors】</w:t>
              <w:br/>
            </w:r>
            <w:r>
              <w:rPr>
                <w:sz w:val="18"/>
              </w:rPr>
              <w:t>Distributorlevels - New Distributorlevel</w:t>
              <w:br/>
              <w:br/>
            </w:r>
            <w:r>
              <w:rPr>
                <w:sz w:val="16"/>
              </w:rPr>
              <w:t>New Distributorlevel功能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【Menu:MiniprogramSetting】</w:t>
              <w:br/>
            </w:r>
            <w:r>
              <w:rPr>
                <w:sz w:val="18"/>
              </w:rPr>
              <w:t>Index Design</w:t>
              <w:br/>
              <w:br/>
            </w:r>
            <w:r>
              <w:rPr>
                <w:sz w:val="16"/>
              </w:rPr>
              <w:t>Menu:MiniprogramSetting - Index Design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【Menu:MiniprogramSetting】</w:t>
              <w:br/>
            </w:r>
            <w:r>
              <w:rPr>
                <w:sz w:val="18"/>
              </w:rPr>
              <w:t>限流管理</w:t>
              <w:br/>
              <w:br/>
            </w:r>
            <w:r>
              <w:rPr>
                <w:sz w:val="16"/>
              </w:rPr>
              <w:t>Menu:MiniprogramSetting - 限流管理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【Menu:MiniprogramSetting】</w:t>
              <w:br/>
            </w:r>
            <w:r>
              <w:rPr>
                <w:sz w:val="18"/>
              </w:rPr>
              <w:t>Service Categories</w:t>
              <w:br/>
              <w:br/>
            </w:r>
            <w:r>
              <w:rPr>
                <w:sz w:val="16"/>
              </w:rPr>
              <w:t>Menu:MiniprogramSetting - Service Categories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【Menu:MiniprogramSetting】</w:t>
              <w:br/>
            </w:r>
            <w:r>
              <w:rPr>
                <w:sz w:val="18"/>
              </w:rPr>
              <w:t>Service Categories - New Service Category</w:t>
              <w:br/>
              <w:br/>
            </w:r>
            <w:r>
              <w:rPr>
                <w:sz w:val="16"/>
              </w:rPr>
              <w:t>New Service Category功能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【Menu:MiniprogramSetting】</w:t>
              <w:br/>
            </w:r>
            <w:r>
              <w:rPr>
                <w:sz w:val="18"/>
              </w:rPr>
              <w:t>Service Categories - New Service Item</w:t>
              <w:br/>
              <w:br/>
            </w:r>
            <w:r>
              <w:rPr>
                <w:sz w:val="16"/>
              </w:rPr>
              <w:t>New Service Item功能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【Menu:MiniprogramSetting】</w:t>
              <w:br/>
            </w:r>
            <w:r>
              <w:rPr>
                <w:sz w:val="18"/>
              </w:rPr>
              <w:t>Notify Templates</w:t>
              <w:br/>
              <w:br/>
            </w:r>
            <w:r>
              <w:rPr>
                <w:sz w:val="16"/>
              </w:rPr>
              <w:t>Menu:MiniprogramSetting - Notify Templates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【Menu:MiniprogramSetting】</w:t>
              <w:br/>
            </w:r>
            <w:r>
              <w:rPr>
                <w:sz w:val="18"/>
              </w:rPr>
              <w:t>Notify Templates - New Notify Template</w:t>
              <w:br/>
              <w:br/>
            </w:r>
            <w:r>
              <w:rPr>
                <w:sz w:val="16"/>
              </w:rPr>
              <w:t>New Notify Template功能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【Menu:ReceiversInit】</w:t>
              <w:br/>
            </w:r>
            <w:r>
              <w:rPr>
                <w:sz w:val="18"/>
              </w:rPr>
              <w:t>Menu:OrderProfitSharingsRage</w:t>
              <w:br/>
              <w:br/>
            </w:r>
            <w:r>
              <w:rPr>
                <w:sz w:val="16"/>
              </w:rPr>
              <w:t>Menu:ReceiversInit - Menu:OrderProfitSharingsRage</w:t>
            </w:r>
          </w:p>
        </w:tc>
        <w:tc>
          <w:tcPr>
            <w:tcW w:type="dxa" w:w="5760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【Menu:ReceiversInit】</w:t>
              <w:br/>
            </w:r>
            <w:r>
              <w:rPr>
                <w:sz w:val="18"/>
              </w:rPr>
              <w:t>Order Profit Sharings</w:t>
              <w:br/>
              <w:br/>
            </w:r>
            <w:r>
              <w:rPr>
                <w:sz w:val="16"/>
              </w:rPr>
              <w:t>Menu:ReceiversInit - Order Profit Sharings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3_Menu_ReceiversInit_Order Profit Sharing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【Menu:ReceiversInit】</w:t>
              <w:br/>
            </w:r>
            <w:r>
              <w:rPr>
                <w:sz w:val="18"/>
              </w:rPr>
              <w:t>Order Receivers</w:t>
              <w:br/>
              <w:br/>
            </w:r>
            <w:r>
              <w:rPr>
                <w:sz w:val="16"/>
              </w:rPr>
              <w:t>Menu:ReceiversInit - Order Receivers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4_Menu_ReceiversInit_Order Receiver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【Menu:ReceiversInit】</w:t>
              <w:br/>
            </w:r>
            <w:r>
              <w:rPr>
                <w:sz w:val="18"/>
              </w:rPr>
              <w:t>Order Receivers - New Order Receiver</w:t>
              <w:br/>
              <w:br/>
            </w:r>
            <w:r>
              <w:rPr>
                <w:sz w:val="16"/>
              </w:rPr>
              <w:t>New Order Receiver功能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5_Menu_ReceiversInit_Order Receivers - New Order Receiv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【Menu:Reports】</w:t>
              <w:br/>
            </w:r>
            <w:r>
              <w:rPr>
                <w:sz w:val="18"/>
              </w:rPr>
              <w:t>Menu:WriteOffItemsTicket</w:t>
              <w:br/>
              <w:br/>
            </w:r>
            <w:r>
              <w:rPr>
                <w:sz w:val="16"/>
              </w:rPr>
              <w:t>Menu:Reports - Menu:WriteOffItemsTicket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6_Menu_Reports_Menu_WriteOffItemsTicke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【Menu:Reports】</w:t>
              <w:br/>
            </w:r>
            <w:r>
              <w:rPr>
                <w:sz w:val="18"/>
              </w:rPr>
              <w:t>Menu:TranWriteOffReport</w:t>
              <w:br/>
              <w:br/>
            </w:r>
            <w:r>
              <w:rPr>
                <w:sz w:val="16"/>
              </w:rPr>
              <w:t>Menu:Reports - Menu:TranWriteOffReport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7_Menu_Reports_Menu_TranWriteOffRepor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【Menu:Reports】</w:t>
              <w:br/>
            </w:r>
            <w:r>
              <w:rPr>
                <w:sz w:val="18"/>
              </w:rPr>
              <w:t>Menu:TranAnalysis</w:t>
              <w:br/>
              <w:br/>
            </w:r>
            <w:r>
              <w:rPr>
                <w:sz w:val="16"/>
              </w:rPr>
              <w:t>Menu:Reports - Menu:TranAnalysis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8_Menu_Reports_Menu_TranAnalysi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【Menu:Reports】</w:t>
              <w:br/>
            </w:r>
            <w:r>
              <w:rPr>
                <w:sz w:val="18"/>
              </w:rPr>
              <w:t>Menu:TranReportItems</w:t>
              <w:br/>
              <w:br/>
            </w:r>
            <w:r>
              <w:rPr>
                <w:sz w:val="16"/>
              </w:rPr>
              <w:t>Menu:Reports - Menu:TranReportItems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9_Menu_Reports_Menu_TranReportItem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【Menu:Reports】</w:t>
              <w:br/>
            </w:r>
            <w:r>
              <w:rPr>
                <w:sz w:val="18"/>
              </w:rPr>
              <w:t>Menu:TranReportItems - 导入</w:t>
              <w:br/>
              <w:br/>
            </w:r>
            <w:r>
              <w:rPr>
                <w:sz w:val="16"/>
              </w:rPr>
              <w:t>导入功能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0_Menu_Reports_Menu_TranReportItems - 导入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【Menu:Reports】</w:t>
              <w:br/>
            </w:r>
            <w:r>
              <w:rPr>
                <w:sz w:val="18"/>
              </w:rPr>
              <w:t>Menu:TranReportItems - New Report Item</w:t>
              <w:br/>
              <w:br/>
            </w:r>
            <w:r>
              <w:rPr>
                <w:sz w:val="16"/>
              </w:rPr>
              <w:t>New Report Item功能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1_Menu_Reports_Menu_TranReportItems - New Report Ite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【Menu:Reports】</w:t>
              <w:br/>
            </w:r>
            <w:r>
              <w:rPr>
                <w:sz w:val="18"/>
              </w:rPr>
              <w:t>Menu:LeaseWriteOffs</w:t>
              <w:br/>
              <w:br/>
            </w:r>
            <w:r>
              <w:rPr>
                <w:sz w:val="16"/>
              </w:rPr>
              <w:t>Menu:Reports - Menu:LeaseWriteOffs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2_Menu_Reports_Menu_LeaseWriteOff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【Menu:Reports】</w:t>
              <w:br/>
            </w:r>
            <w:r>
              <w:rPr>
                <w:sz w:val="18"/>
              </w:rPr>
              <w:t>Menu:LeaseReport</w:t>
              <w:br/>
              <w:br/>
            </w:r>
            <w:r>
              <w:rPr>
                <w:sz w:val="16"/>
              </w:rPr>
              <w:t>Menu:Reports - Menu:LeaseReport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3_Menu_Reports_Menu_LeaseRepor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File Management</w:t>
              <w:br/>
              <w:br/>
            </w:r>
            <w:r>
              <w:rPr>
                <w:sz w:val="16"/>
              </w:rPr>
              <w:t>Administration - File Management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4_Administration_File Managemen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File Management - Create Folder</w:t>
              <w:br/>
              <w:br/>
            </w:r>
            <w:r>
              <w:rPr>
                <w:sz w:val="16"/>
              </w:rPr>
              <w:t>Create Folder功能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5_Administration_File Management - Create Fold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Identity management</w:t>
              <w:br/>
              <w:br/>
            </w:r>
            <w:r>
              <w:rPr>
                <w:sz w:val="16"/>
              </w:rPr>
              <w:t>Administration - Identity management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6_Administration_Identity managemen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Text templates</w:t>
              <w:br/>
              <w:br/>
            </w:r>
            <w:r>
              <w:rPr>
                <w:sz w:val="16"/>
              </w:rPr>
              <w:t>Administration - Text templates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7_Administration_Text template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Text templates - Edit contents</w:t>
              <w:br/>
              <w:br/>
            </w:r>
            <w:r>
              <w:rPr>
                <w:sz w:val="16"/>
              </w:rPr>
              <w:t>Edit contents功能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8_Administration_Text templates - Edit content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Audit logs</w:t>
              <w:br/>
              <w:br/>
            </w:r>
            <w:r>
              <w:rPr>
                <w:sz w:val="16"/>
              </w:rPr>
              <w:t>Administration - Audit logs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9_Administration_Audit log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Settings</w:t>
              <w:br/>
              <w:br/>
            </w:r>
            <w:r>
              <w:rPr>
                <w:sz w:val="16"/>
              </w:rPr>
              <w:t>Administration - Settings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0_Administration_Setting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Holiday Groups</w:t>
              <w:br/>
              <w:br/>
            </w:r>
            <w:r>
              <w:rPr>
                <w:sz w:val="16"/>
              </w:rPr>
              <w:t>Administration - Holiday Groups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1_Administration_Holiday Group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Holiday Groups - New Holiday Group</w:t>
              <w:br/>
              <w:br/>
            </w:r>
            <w:r>
              <w:rPr>
                <w:sz w:val="16"/>
              </w:rPr>
              <w:t>New Holiday Group功能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2_Administration_Holiday Groups - New Holiday Grou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Holiday Groups - 添加节假日日期</w:t>
              <w:br/>
              <w:br/>
            </w:r>
            <w:r>
              <w:rPr>
                <w:sz w:val="16"/>
              </w:rPr>
              <w:t>添加节假日日期功能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3_Administration_Holiday Groups - 添加节假日日期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【Administration】</w:t>
              <w:br/>
            </w:r>
            <w:r>
              <w:rPr>
                <w:sz w:val="18"/>
              </w:rPr>
              <w:t>Store</w:t>
              <w:br/>
              <w:br/>
            </w:r>
            <w:r>
              <w:rPr>
                <w:sz w:val="16"/>
              </w:rPr>
              <w:t>Administration - Store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4_Administration_St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3600"/>
          </w:tcPr>
          <w:p>
            <w:r>
              <w:rPr>
                <w:b/>
              </w:rPr>
              <w:t>【13811458301】</w:t>
              <w:br/>
            </w:r>
            <w:r>
              <w:rPr>
                <w:sz w:val="18"/>
              </w:rPr>
              <w:t>13811458301页面</w:t>
              <w:br/>
              <w:br/>
            </w:r>
            <w:r>
              <w:rPr>
                <w:sz w:val="16"/>
              </w:rPr>
              <w:t>13811458301功能模块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5_13811458301_13811458301页面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